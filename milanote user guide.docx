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4E351D82" w14:textId="77777777" w:rsidR="00AF0F51" w:rsidRDefault="00AF0F51" w:rsidP="00FE0D1A"/>
    <w:p w14:paraId="279E41F9" w14:textId="2CAF0345" w:rsidR="005842D6" w:rsidRDefault="005842D6" w:rsidP="005842D6">
      <w:pPr>
        <w:jc w:val="right"/>
      </w:pPr>
    </w:p>
    <w:p w14:paraId="5AEBCCE6" w14:textId="6632F35B" w:rsidR="005842D6" w:rsidRDefault="00995D66" w:rsidP="005842D6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A258CA" wp14:editId="58C22386">
                <wp:simplePos x="0" y="0"/>
                <wp:positionH relativeFrom="column">
                  <wp:posOffset>5262880</wp:posOffset>
                </wp:positionH>
                <wp:positionV relativeFrom="paragraph">
                  <wp:posOffset>168472</wp:posOffset>
                </wp:positionV>
                <wp:extent cx="157655" cy="170137"/>
                <wp:effectExtent l="57150" t="19050" r="13970" b="78105"/>
                <wp:wrapNone/>
                <wp:docPr id="874236013" name="Flowchart: 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55" cy="170137"/>
                        </a:xfrm>
                        <a:prstGeom prst="flowChartOr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F63289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Or 20" o:spid="_x0000_s1026" type="#_x0000_t124" style="position:absolute;margin-left:414.4pt;margin-top:13.25pt;width:12.4pt;height:1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" fillcolor="#548dd4 [1951]" stroked="f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2758B5D" wp14:editId="12ED9F73">
                <wp:simplePos x="0" y="0"/>
                <wp:positionH relativeFrom="column">
                  <wp:posOffset>3721735</wp:posOffset>
                </wp:positionH>
                <wp:positionV relativeFrom="paragraph">
                  <wp:posOffset>106680</wp:posOffset>
                </wp:positionV>
                <wp:extent cx="1818640" cy="567055"/>
                <wp:effectExtent l="57150" t="19050" r="48260" b="80645"/>
                <wp:wrapNone/>
                <wp:docPr id="361837563" name="Rectangle: Top Corners Round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67055"/>
                        </a:xfrm>
                        <a:prstGeom prst="round2Same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C14FA" w14:textId="27BF1AFF" w:rsidR="00A375F1" w:rsidRPr="00995D66" w:rsidRDefault="00995D66" w:rsidP="00995D66">
                            <w:pPr>
                              <w:spacing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A375F1" w:rsidRPr="00995D66">
                              <w:rPr>
                                <w:sz w:val="44"/>
                                <w:szCs w:val="44"/>
                              </w:rPr>
                              <w:t>User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58B5D" id="Rectangle: Top Corners Rounded 19" o:spid="_x0000_s1026" style="position:absolute;left:0;text-align:left;margin-left:293.05pt;margin-top:8.4pt;width:143.2pt;height:44.6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818640,567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" adj="-11796480,,5400" path="m94511,l1724129,v52197,,94511,42314,94511,94511l1818640,567055r,l,567055r,l,94511c,42314,42314,,94511,xe" fillcolor="#272727 [2749]" stroked="f">
                <v:stroke joinstyle="miter"/>
                <v:shadow on="t" color="black" opacity="22937f" origin=",.5" offset="0,.63889mm"/>
                <v:formulas/>
                <v:path arrowok="t" o:connecttype="custom" o:connectlocs="94511,0;1724129,0;1818640,94511;1818640,567055;1818640,567055;0,567055;0,567055;0,94511;94511,0" o:connectangles="0,0,0,0,0,0,0,0,0" textboxrect="0,0,1818640,567055"/>
                <v:textbox>
                  <w:txbxContent>
                    <w:p w14:paraId="1E2C14FA" w14:textId="27BF1AFF" w:rsidR="00A375F1" w:rsidRPr="00995D66" w:rsidRDefault="00995D66" w:rsidP="00995D66">
                      <w:pPr>
                        <w:spacing w:line="240" w:lineRule="auto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A375F1" w:rsidRPr="00995D66">
                        <w:rPr>
                          <w:sz w:val="44"/>
                          <w:szCs w:val="44"/>
                        </w:rPr>
                        <w:t>User Guide</w:t>
                      </w:r>
                    </w:p>
                  </w:txbxContent>
                </v:textbox>
              </v:shape>
            </w:pict>
          </mc:Fallback>
        </mc:AlternateContent>
      </w:r>
    </w:p>
    <w:p w14:paraId="284523D0" w14:textId="5C6CFA92" w:rsidR="005842D6" w:rsidRDefault="005842D6" w:rsidP="005842D6">
      <w:pPr>
        <w:spacing w:line="240" w:lineRule="auto"/>
        <w:jc w:val="right"/>
        <w:rPr>
          <w:sz w:val="44"/>
          <w:szCs w:val="44"/>
        </w:rPr>
      </w:pPr>
      <w:r w:rsidRPr="005842D6">
        <w:rPr>
          <w:sz w:val="44"/>
          <w:szCs w:val="44"/>
        </w:rPr>
        <w:t>User Guide</w:t>
      </w:r>
    </w:p>
    <w:p w14:paraId="3BAD59E7" w14:textId="77777777" w:rsidR="00FE0D1A" w:rsidRDefault="005842D6" w:rsidP="005842D6">
      <w:pPr>
        <w:spacing w:line="240" w:lineRule="auto"/>
        <w:jc w:val="right"/>
        <w:rPr>
          <w:sz w:val="44"/>
          <w:szCs w:val="44"/>
        </w:rPr>
      </w:pPr>
      <w:r>
        <w:t>Get organized. Stay creative</w:t>
      </w:r>
      <w:r>
        <w:t>.</w:t>
      </w:r>
      <w:r w:rsidRPr="005842D6">
        <w:rPr>
          <w:sz w:val="44"/>
          <w:szCs w:val="44"/>
        </w:rPr>
        <w:t xml:space="preserve"> </w:t>
      </w:r>
    </w:p>
    <w:p w14:paraId="4CEFB2DD" w14:textId="2E305A58" w:rsidR="005842D6" w:rsidRPr="005842D6" w:rsidRDefault="005842D6" w:rsidP="005842D6">
      <w:pPr>
        <w:spacing w:line="240" w:lineRule="auto"/>
        <w:jc w:val="right"/>
        <w:rPr>
          <w:sz w:val="44"/>
          <w:szCs w:val="44"/>
        </w:rPr>
      </w:pPr>
      <w:r w:rsidRPr="005842D6">
        <w:rPr>
          <w:sz w:val="44"/>
          <w:szCs w:val="44"/>
        </w:rPr>
        <w:br w:type="page"/>
      </w:r>
    </w:p>
    <w:p w14:paraId="68E48E97" w14:textId="77777777" w:rsidR="00F31A47" w:rsidRDefault="00F31A47"/>
    <w:p w14:paraId="22ADB04A" w14:textId="77777777" w:rsidR="00F31A47" w:rsidRDefault="00000000">
      <w:pPr>
        <w:pStyle w:val="Heading1"/>
      </w:pPr>
      <w:r>
        <w:t>Introduction</w:t>
      </w:r>
    </w:p>
    <w:p w14:paraId="39C8FC4D" w14:textId="650B1842" w:rsidR="00A75058" w:rsidRDefault="00000000" w:rsidP="00A75058">
      <w:r>
        <w:t>Milanote is a tool for organizing creative projects into visual boards. This guide walks you through the process of signing up, creating boards, adding content, and collaborating with others.</w:t>
      </w:r>
    </w:p>
    <w:tbl>
      <w:tblPr>
        <w:tblStyle w:val="TableGrid"/>
        <w:tblW w:w="9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6"/>
      </w:tblGrid>
      <w:tr w:rsidR="00A75058" w14:paraId="7625F304" w14:textId="77777777" w:rsidTr="00A3062D">
        <w:tc>
          <w:tcPr>
            <w:tcW w:w="9018" w:type="dxa"/>
          </w:tcPr>
          <w:p w14:paraId="316C5BB5" w14:textId="77777777" w:rsidR="00A75058" w:rsidRDefault="00A75058" w:rsidP="00A75058">
            <w:pPr>
              <w:pStyle w:val="Heading1"/>
            </w:pPr>
            <w:r>
              <w:t>Step 1: Create an Account</w:t>
            </w:r>
          </w:p>
          <w:p w14:paraId="2506F9AF" w14:textId="77777777" w:rsidR="00A75058" w:rsidRDefault="00A75058" w:rsidP="00A75058">
            <w:r>
              <w:t>Go to milanote.com and click 'Sign up for free'. Choose email, Google, or Apple to create an account.</w:t>
            </w:r>
          </w:p>
          <w:p w14:paraId="2F048A9B" w14:textId="77777777" w:rsidR="0026422A" w:rsidRDefault="0026422A" w:rsidP="00A75058"/>
          <w:p w14:paraId="548E6783" w14:textId="3266ABD2" w:rsidR="00A75058" w:rsidRDefault="00A75058">
            <w:r>
              <w:rPr>
                <w:noProof/>
              </w:rPr>
              <w:drawing>
                <wp:inline distT="0" distB="0" distL="0" distR="0" wp14:anchorId="27DA6F55" wp14:editId="15FA0FE0">
                  <wp:extent cx="5486400" cy="4424045"/>
                  <wp:effectExtent l="133350" t="133350" r="133350" b="128905"/>
                  <wp:docPr id="17710162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016247" name="Picture 17710162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24045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bg1">
                                <a:lumMod val="85000"/>
                              </a:schemeClr>
                            </a:glow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058" w14:paraId="04FD2D07" w14:textId="77777777" w:rsidTr="00A3062D">
        <w:tc>
          <w:tcPr>
            <w:tcW w:w="9018" w:type="dxa"/>
          </w:tcPr>
          <w:p w14:paraId="28E8C5E8" w14:textId="77777777" w:rsidR="00A75058" w:rsidRDefault="00A75058"/>
        </w:tc>
      </w:tr>
    </w:tbl>
    <w:p w14:paraId="6FDDA6AA" w14:textId="351FF53C" w:rsidR="000473E3" w:rsidRDefault="000473E3" w:rsidP="000473E3">
      <w:pPr>
        <w:pStyle w:val="Heading1"/>
        <w:widowControl w:val="0"/>
      </w:pPr>
    </w:p>
    <w:tbl>
      <w:tblPr>
        <w:tblStyle w:val="TableGrid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6"/>
      </w:tblGrid>
      <w:tr w:rsidR="000473E3" w14:paraId="5F8153C8" w14:textId="77777777" w:rsidTr="00A3062D">
        <w:tc>
          <w:tcPr>
            <w:tcW w:w="8928" w:type="dxa"/>
          </w:tcPr>
          <w:p w14:paraId="3DBAD07D" w14:textId="77777777" w:rsidR="000473E3" w:rsidRDefault="000473E3" w:rsidP="000473E3">
            <w:pPr>
              <w:pStyle w:val="Heading1"/>
              <w:widowControl w:val="0"/>
            </w:pPr>
            <w:r>
              <w:t>Step 2: Explore the Dashboard</w:t>
            </w:r>
          </w:p>
          <w:p w14:paraId="42DD0DA6" w14:textId="77777777" w:rsidR="000473E3" w:rsidRDefault="000473E3" w:rsidP="000473E3">
            <w:pPr>
              <w:widowControl w:val="0"/>
            </w:pPr>
            <w:r>
              <w:t>After signing in, you’ll see the main dashboard with navigation sidebar, board list, and settings.</w:t>
            </w:r>
          </w:p>
          <w:p w14:paraId="7F32EB7F" w14:textId="77777777" w:rsidR="000473E3" w:rsidRPr="00A3062D" w:rsidRDefault="000473E3" w:rsidP="00D0021B">
            <w:pPr>
              <w:widowControl w:val="0"/>
              <w:rPr>
                <w14:glow w14:rad="0">
                  <w14:schemeClr w14:val="bg1">
                    <w14:lumMod w14:val="95000"/>
                  </w14:schemeClr>
                </w14:glow>
              </w:rPr>
            </w:pPr>
          </w:p>
        </w:tc>
      </w:tr>
      <w:tr w:rsidR="000473E3" w14:paraId="3ADEB576" w14:textId="77777777" w:rsidTr="00A3062D">
        <w:tc>
          <w:tcPr>
            <w:tcW w:w="8928" w:type="dxa"/>
          </w:tcPr>
          <w:p w14:paraId="7F78082D" w14:textId="5F5B6D95" w:rsidR="000473E3" w:rsidRDefault="00D61FF7" w:rsidP="00D0021B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5187DE58" wp14:editId="6C520F3E">
                  <wp:extent cx="5654675" cy="2623795"/>
                  <wp:effectExtent l="0" t="0" r="3175" b="5715"/>
                  <wp:docPr id="191066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6643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580" cy="262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A380E" w14:textId="23DEF094" w:rsidR="000473E3" w:rsidRDefault="000473E3"/>
    <w:tbl>
      <w:tblPr>
        <w:tblStyle w:val="TableGrid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6"/>
      </w:tblGrid>
      <w:tr w:rsidR="000473E3" w14:paraId="03A05098" w14:textId="77777777" w:rsidTr="00A3062D">
        <w:tc>
          <w:tcPr>
            <w:tcW w:w="8928" w:type="dxa"/>
          </w:tcPr>
          <w:p w14:paraId="66232C15" w14:textId="77777777" w:rsidR="000473E3" w:rsidRDefault="000473E3" w:rsidP="000473E3">
            <w:pPr>
              <w:pStyle w:val="Heading1"/>
              <w:widowControl w:val="0"/>
            </w:pPr>
            <w:r>
              <w:t>Step 3: Create Your First Board</w:t>
            </w:r>
          </w:p>
          <w:p w14:paraId="6E5EFC71" w14:textId="77777777" w:rsidR="000473E3" w:rsidRDefault="000473E3" w:rsidP="000473E3">
            <w:r>
              <w:t>Drag your 'New Board' and name it. You’ll enter a blank workspace ready for your ideas.</w:t>
            </w:r>
          </w:p>
          <w:p w14:paraId="5E2319C4" w14:textId="77777777" w:rsidR="000473E3" w:rsidRDefault="000473E3"/>
        </w:tc>
      </w:tr>
      <w:tr w:rsidR="000473E3" w14:paraId="1EDF02CC" w14:textId="77777777" w:rsidTr="00A3062D">
        <w:tc>
          <w:tcPr>
            <w:tcW w:w="8928" w:type="dxa"/>
          </w:tcPr>
          <w:p w14:paraId="38408946" w14:textId="21803D74" w:rsidR="000473E3" w:rsidRDefault="00D61FF7">
            <w:r>
              <w:rPr>
                <w:noProof/>
              </w:rPr>
              <w:drawing>
                <wp:inline distT="0" distB="0" distL="0" distR="0" wp14:anchorId="4FC256BE" wp14:editId="3DDD759F">
                  <wp:extent cx="5654842" cy="2621255"/>
                  <wp:effectExtent l="0" t="0" r="3175" b="8255"/>
                  <wp:docPr id="1619602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6028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749" cy="262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4E299" w14:textId="30E280A7" w:rsidR="000473E3" w:rsidRDefault="000473E3"/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8928"/>
      </w:tblGrid>
      <w:tr w:rsidR="000473E3" w14:paraId="46DD3C22" w14:textId="77777777" w:rsidTr="00A3062D">
        <w:tc>
          <w:tcPr>
            <w:tcW w:w="8928" w:type="dxa"/>
            <w:tcBorders>
              <w:top w:val="nil"/>
              <w:left w:val="nil"/>
              <w:bottom w:val="nil"/>
              <w:right w:val="nil"/>
            </w:tcBorders>
          </w:tcPr>
          <w:p w14:paraId="07174C59" w14:textId="77777777" w:rsidR="000473E3" w:rsidRDefault="000473E3" w:rsidP="000473E3">
            <w:pPr>
              <w:pStyle w:val="Heading1"/>
            </w:pPr>
            <w:r>
              <w:lastRenderedPageBreak/>
              <w:t>Step 4: Add Content</w:t>
            </w:r>
          </w:p>
          <w:p w14:paraId="23D8B253" w14:textId="77777777" w:rsidR="000473E3" w:rsidRDefault="000473E3" w:rsidP="000473E3">
            <w:r>
              <w:t>Use the '+' menu to add notes, images, and links. Drag them into place on your board.</w:t>
            </w:r>
          </w:p>
          <w:p w14:paraId="4FB3FC27" w14:textId="77777777" w:rsidR="000473E3" w:rsidRDefault="000473E3"/>
        </w:tc>
      </w:tr>
      <w:tr w:rsidR="000473E3" w14:paraId="58EF5F2D" w14:textId="77777777" w:rsidTr="00A3062D">
        <w:tc>
          <w:tcPr>
            <w:tcW w:w="8928" w:type="dxa"/>
            <w:tcBorders>
              <w:top w:val="nil"/>
              <w:left w:val="nil"/>
              <w:bottom w:val="nil"/>
              <w:right w:val="nil"/>
            </w:tcBorders>
          </w:tcPr>
          <w:p w14:paraId="3058C7A2" w14:textId="7D4C8D0F" w:rsidR="000473E3" w:rsidRDefault="00D61FF7">
            <w:r>
              <w:rPr>
                <w:noProof/>
              </w:rPr>
              <w:drawing>
                <wp:inline distT="0" distB="0" distL="0" distR="0" wp14:anchorId="7CCC617F" wp14:editId="1CF8EE18">
                  <wp:extent cx="5509895" cy="2563632"/>
                  <wp:effectExtent l="0" t="0" r="0" b="8255"/>
                  <wp:docPr id="199814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416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444" cy="256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E7D48" w14:textId="668F4F6A" w:rsidR="00CE483D" w:rsidRDefault="00CE483D"/>
    <w:tbl>
      <w:tblPr>
        <w:tblStyle w:val="TableGrid"/>
        <w:tblW w:w="9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6"/>
      </w:tblGrid>
      <w:tr w:rsidR="00CE483D" w14:paraId="64C255A9" w14:textId="77777777" w:rsidTr="00A3062D">
        <w:tc>
          <w:tcPr>
            <w:tcW w:w="9018" w:type="dxa"/>
          </w:tcPr>
          <w:p w14:paraId="22E68BBF" w14:textId="77777777" w:rsidR="00CE483D" w:rsidRDefault="00CE483D" w:rsidP="00CE483D">
            <w:pPr>
              <w:pStyle w:val="Heading1"/>
            </w:pPr>
            <w:r>
              <w:t>Step 5: Organize Your Board</w:t>
            </w:r>
          </w:p>
          <w:p w14:paraId="018BE9FE" w14:textId="77777777" w:rsidR="00CE483D" w:rsidRDefault="00CE483D" w:rsidP="00CE483D">
            <w:r>
              <w:t>Group content into columns, apply colors, and arrange items for clarity.</w:t>
            </w:r>
          </w:p>
          <w:p w14:paraId="3E83E3AE" w14:textId="77777777" w:rsidR="00CE483D" w:rsidRDefault="00CE483D"/>
        </w:tc>
      </w:tr>
      <w:tr w:rsidR="00CE483D" w14:paraId="28364913" w14:textId="77777777" w:rsidTr="00A3062D">
        <w:tc>
          <w:tcPr>
            <w:tcW w:w="9018" w:type="dxa"/>
          </w:tcPr>
          <w:p w14:paraId="0E5D313A" w14:textId="5ACB5D83" w:rsidR="00CE483D" w:rsidRDefault="00CE483D">
            <w:r>
              <w:rPr>
                <w:noProof/>
              </w:rPr>
              <w:drawing>
                <wp:inline distT="0" distB="0" distL="0" distR="0" wp14:anchorId="46CF4CBF" wp14:editId="47F5334C">
                  <wp:extent cx="5486400" cy="3017520"/>
                  <wp:effectExtent l="133350" t="133350" r="133350" b="125730"/>
                  <wp:docPr id="4775193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19308" name="Picture 4775193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17520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bg1">
                                <a:lumMod val="85000"/>
                              </a:schemeClr>
                            </a:glow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90779" w14:textId="4B6F647A" w:rsidR="00F31A47" w:rsidRDefault="00F31A47"/>
    <w:p w14:paraId="4CE43DA1" w14:textId="1EB40D5C" w:rsidR="00CE483D" w:rsidRDefault="00CE483D"/>
    <w:tbl>
      <w:tblPr>
        <w:tblStyle w:val="TableGrid"/>
        <w:tblW w:w="9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40"/>
      </w:tblGrid>
      <w:tr w:rsidR="00CE483D" w14:paraId="4F607901" w14:textId="77777777" w:rsidTr="00A3062D">
        <w:tc>
          <w:tcPr>
            <w:tcW w:w="9018" w:type="dxa"/>
          </w:tcPr>
          <w:p w14:paraId="70CFE40B" w14:textId="77777777" w:rsidR="00CE483D" w:rsidRDefault="00CE483D" w:rsidP="00CE483D">
            <w:pPr>
              <w:pStyle w:val="Heading1"/>
            </w:pPr>
            <w:r>
              <w:t>Step 6: Share and Collaborate</w:t>
            </w:r>
          </w:p>
          <w:p w14:paraId="726C5D6C" w14:textId="77777777" w:rsidR="00CE483D" w:rsidRDefault="00CE483D" w:rsidP="00CE483D">
            <w:r>
              <w:t>Click 'Share' in the top-right corner to invite team members with view or edit permissions.</w:t>
            </w:r>
          </w:p>
          <w:p w14:paraId="55B65825" w14:textId="77777777" w:rsidR="00CE483D" w:rsidRDefault="00CE483D"/>
        </w:tc>
      </w:tr>
      <w:tr w:rsidR="00CE483D" w14:paraId="2FD8FDF4" w14:textId="77777777" w:rsidTr="00A3062D">
        <w:tc>
          <w:tcPr>
            <w:tcW w:w="9018" w:type="dxa"/>
          </w:tcPr>
          <w:p w14:paraId="430EF4FA" w14:textId="55C3E900" w:rsidR="00CE483D" w:rsidRDefault="00D61FF7">
            <w:r>
              <w:rPr>
                <w:noProof/>
              </w:rPr>
              <w:drawing>
                <wp:inline distT="0" distB="0" distL="0" distR="0" wp14:anchorId="57CE7FD0" wp14:editId="2D059CD7">
                  <wp:extent cx="5603358" cy="2764712"/>
                  <wp:effectExtent l="0" t="0" r="0" b="0"/>
                  <wp:docPr id="498304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046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062" cy="2767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39FA6" w14:textId="015318F1" w:rsidR="00CE483D" w:rsidRDefault="00CE483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CE483D" w14:paraId="03349697" w14:textId="77777777" w:rsidTr="00CE483D">
        <w:tc>
          <w:tcPr>
            <w:tcW w:w="8856" w:type="dxa"/>
          </w:tcPr>
          <w:p w14:paraId="6BF0850E" w14:textId="77777777" w:rsidR="00CE483D" w:rsidRDefault="00CE483D" w:rsidP="00CE483D">
            <w:pPr>
              <w:pStyle w:val="Heading1"/>
            </w:pPr>
            <w:r>
              <w:lastRenderedPageBreak/>
              <w:t>Step 7: Export and Present</w:t>
            </w:r>
          </w:p>
          <w:p w14:paraId="052D4A13" w14:textId="77777777" w:rsidR="00CE483D" w:rsidRDefault="00CE483D" w:rsidP="00CE483D">
            <w:r>
              <w:t>Export boards as PDF, Word, or Image. Use Presentation Mode to walk others through your ideas.</w:t>
            </w:r>
          </w:p>
          <w:p w14:paraId="715C7655" w14:textId="77777777" w:rsidR="00CE483D" w:rsidRDefault="00CE483D"/>
        </w:tc>
      </w:tr>
      <w:tr w:rsidR="00CE483D" w14:paraId="75CDDFCB" w14:textId="77777777" w:rsidTr="00CE483D">
        <w:tc>
          <w:tcPr>
            <w:tcW w:w="8856" w:type="dxa"/>
          </w:tcPr>
          <w:p w14:paraId="1381CE23" w14:textId="1CA3F3C5" w:rsidR="00CE483D" w:rsidRDefault="00CE483D">
            <w:r>
              <w:rPr>
                <w:noProof/>
              </w:rPr>
              <w:drawing>
                <wp:inline distT="0" distB="0" distL="0" distR="0" wp14:anchorId="58CB7E05" wp14:editId="6C80FE24">
                  <wp:extent cx="3096057" cy="4229690"/>
                  <wp:effectExtent l="133350" t="133350" r="142875" b="133350"/>
                  <wp:docPr id="2133772272" name="Picture 1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72272" name="Picture 14" descr="A screenshot of a computer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4229690"/>
                          </a:xfrm>
                          <a:prstGeom prst="rect">
                            <a:avLst/>
                          </a:prstGeom>
                          <a:effectLst>
                            <a:glow rad="127000">
                              <a:schemeClr val="bg1">
                                <a:lumMod val="85000"/>
                              </a:schemeClr>
                            </a:glow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F13C3" w14:textId="5E9669BF" w:rsidR="00F31A47" w:rsidRDefault="00F31A47"/>
    <w:p w14:paraId="0045F88F" w14:textId="66369F46" w:rsidR="00F31A47" w:rsidRDefault="00F31A47" w:rsidP="008A45E3"/>
    <w:sectPr w:rsidR="00F31A47" w:rsidSect="00305B8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13C3A" w14:textId="77777777" w:rsidR="0034751B" w:rsidRDefault="0034751B">
      <w:pPr>
        <w:spacing w:after="0" w:line="240" w:lineRule="auto"/>
      </w:pPr>
      <w:r>
        <w:separator/>
      </w:r>
    </w:p>
  </w:endnote>
  <w:endnote w:type="continuationSeparator" w:id="0">
    <w:p w14:paraId="1F948002" w14:textId="77777777" w:rsidR="0034751B" w:rsidRDefault="0034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63E5F" w14:textId="4CAFFD7D" w:rsidR="00F31A47" w:rsidRDefault="00000000" w:rsidP="00A212A0">
    <w:pPr>
      <w:pStyle w:val="Footer"/>
      <w:jc w:val="highKashida"/>
    </w:pPr>
    <w:r>
      <w:rPr>
        <w:color w:val="F25C27"/>
        <w:sz w:val="18"/>
      </w:rPr>
      <w:t>© 202</w:t>
    </w:r>
    <w:r w:rsidR="00CE25A6">
      <w:rPr>
        <w:color w:val="F25C27"/>
        <w:sz w:val="18"/>
      </w:rPr>
      <w:t>6</w:t>
    </w:r>
    <w:r>
      <w:rPr>
        <w:color w:val="F25C27"/>
        <w:sz w:val="18"/>
      </w:rPr>
      <w:t xml:space="preserve"> Milanote – For Creative Professionals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95632" w14:textId="77777777" w:rsidR="00CD3F10" w:rsidRDefault="00CD3F10" w:rsidP="00CD3F10">
    <w:pPr>
      <w:pStyle w:val="Footer"/>
    </w:pPr>
    <w:r>
      <w:rPr>
        <w:color w:val="F25C27"/>
        <w:sz w:val="18"/>
      </w:rPr>
      <w:t>© 2026 Milanote – For Creative Professionals</w:t>
    </w:r>
  </w:p>
  <w:p w14:paraId="642A28E6" w14:textId="77777777" w:rsidR="00CD3F10" w:rsidRDefault="00CD3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6C9461" w14:textId="77777777" w:rsidR="0034751B" w:rsidRDefault="0034751B">
      <w:pPr>
        <w:spacing w:after="0" w:line="240" w:lineRule="auto"/>
      </w:pPr>
      <w:r>
        <w:separator/>
      </w:r>
    </w:p>
  </w:footnote>
  <w:footnote w:type="continuationSeparator" w:id="0">
    <w:p w14:paraId="649D14E1" w14:textId="77777777" w:rsidR="0034751B" w:rsidRDefault="00347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71543" w14:textId="0D7E289A" w:rsidR="00A212A0" w:rsidRDefault="00A212A0" w:rsidP="00A212A0">
    <w:pPr>
      <w:pStyle w:val="Header"/>
      <w:jc w:val="lowKashida"/>
      <w:rPr>
        <w:color w:val="555555"/>
        <w:sz w:val="20"/>
      </w:rPr>
    </w:pPr>
    <w:r w:rsidRPr="002F2E60">
      <w:rPr>
        <w:noProof/>
        <w:color w:val="555555"/>
        <w:sz w:val="44"/>
        <w:szCs w:val="44"/>
      </w:rPr>
      <mc:AlternateContent>
        <mc:Choice Requires="wps">
          <w:drawing>
            <wp:anchor distT="45720" distB="45720" distL="114300" distR="114300" simplePos="0" relativeHeight="251681792" behindDoc="1" locked="0" layoutInCell="1" allowOverlap="1" wp14:anchorId="69720D7F" wp14:editId="003D27B2">
              <wp:simplePos x="0" y="0"/>
              <wp:positionH relativeFrom="column">
                <wp:posOffset>4158615</wp:posOffset>
              </wp:positionH>
              <wp:positionV relativeFrom="paragraph">
                <wp:posOffset>66237</wp:posOffset>
              </wp:positionV>
              <wp:extent cx="1371600" cy="447675"/>
              <wp:effectExtent l="0" t="0" r="0" b="0"/>
              <wp:wrapNone/>
              <wp:docPr id="19969370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E1C2C" w14:textId="77777777" w:rsidR="00A212A0" w:rsidRDefault="00A212A0" w:rsidP="00A212A0">
                          <w:r w:rsidRPr="00AC3796">
                            <w:rPr>
                              <w:color w:val="555555"/>
                              <w:position w:val="2"/>
                              <w:sz w:val="44"/>
                              <w:szCs w:val="44"/>
                            </w:rPr>
                            <w:t>Milanote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720D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27.45pt;margin-top:5.2pt;width:108pt;height:35.2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" filled="f" stroked="f">
              <v:textbox>
                <w:txbxContent>
                  <w:p w14:paraId="49FE1C2C" w14:textId="77777777" w:rsidR="00A212A0" w:rsidRDefault="00A212A0" w:rsidP="00A212A0">
                    <w:r w:rsidRPr="00AC3796">
                      <w:rPr>
                        <w:color w:val="555555"/>
                        <w:position w:val="2"/>
                        <w:sz w:val="44"/>
                        <w:szCs w:val="44"/>
                      </w:rPr>
                      <w:t>Milanote</w:t>
                    </w:r>
                  </w:p>
                </w:txbxContent>
              </v:textbox>
            </v:shape>
          </w:pict>
        </mc:Fallback>
      </mc:AlternateContent>
    </w:r>
  </w:p>
  <w:p w14:paraId="13973717" w14:textId="34B9AAF6" w:rsidR="00A212A0" w:rsidRDefault="00A212A0" w:rsidP="00A212A0">
    <w:pPr>
      <w:pStyle w:val="Header"/>
      <w:jc w:val="lowKashida"/>
      <w:rPr>
        <w:color w:val="555555"/>
        <w:sz w:val="20"/>
      </w:rPr>
    </w:pPr>
  </w:p>
  <w:p w14:paraId="32679C28" w14:textId="0F280616" w:rsidR="00F31A47" w:rsidRDefault="00FF4295" w:rsidP="00A212A0">
    <w:pPr>
      <w:pStyle w:val="Header"/>
      <w:pBdr>
        <w:bottom w:val="single" w:sz="24" w:space="1" w:color="auto"/>
      </w:pBdr>
      <w:jc w:val="lowKashida"/>
    </w:pPr>
    <w:r>
      <w:rPr>
        <w:noProof/>
      </w:rPr>
      <w:drawing>
        <wp:anchor distT="0" distB="0" distL="114300" distR="114300" simplePos="0" relativeHeight="251672576" behindDoc="1" locked="0" layoutInCell="1" allowOverlap="1" wp14:anchorId="608A8985" wp14:editId="6EAECF27">
          <wp:simplePos x="0" y="0"/>
          <wp:positionH relativeFrom="column">
            <wp:posOffset>3822253</wp:posOffset>
          </wp:positionH>
          <wp:positionV relativeFrom="paragraph">
            <wp:posOffset>-197897</wp:posOffset>
          </wp:positionV>
          <wp:extent cx="330200" cy="342900"/>
          <wp:effectExtent l="0" t="0" r="0" b="0"/>
          <wp:wrapNone/>
          <wp:docPr id="5891213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2467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555555"/>
        <w:sz w:val="20"/>
      </w:rPr>
      <w:t>Milanote User Guide</w:t>
    </w:r>
    <w:r w:rsidR="005842D6">
      <w:rPr>
        <w:color w:val="555555"/>
        <w:sz w:val="20"/>
      </w:rPr>
      <w:t xml:space="preserve">                                                            </w:t>
    </w:r>
    <w:r w:rsidR="004B281D">
      <w:rPr>
        <w:color w:val="555555"/>
        <w:sz w:val="20"/>
      </w:rPr>
      <w:t xml:space="preserve">                      </w:t>
    </w:r>
    <w:r w:rsidR="00CD3F10">
      <w:rPr>
        <w:color w:val="555555"/>
        <w:sz w:val="2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85AA74" w14:textId="1DEF1139" w:rsidR="00CD3F10" w:rsidRDefault="00A90904" w:rsidP="009257D3">
    <w:pPr>
      <w:pStyle w:val="Header"/>
      <w:pBdr>
        <w:bottom w:val="single" w:sz="24" w:space="1" w:color="auto"/>
      </w:pBdr>
      <w:tabs>
        <w:tab w:val="clear" w:pos="4680"/>
        <w:tab w:val="clear" w:pos="9360"/>
        <w:tab w:val="left" w:pos="6463"/>
        <w:tab w:val="left" w:pos="7597"/>
      </w:tabs>
      <w:rPr>
        <w:color w:val="555555"/>
        <w:sz w:val="44"/>
        <w:szCs w:val="44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770527DC" wp14:editId="323E6763">
          <wp:simplePos x="0" y="0"/>
          <wp:positionH relativeFrom="margin">
            <wp:posOffset>3870434</wp:posOffset>
          </wp:positionH>
          <wp:positionV relativeFrom="paragraph">
            <wp:posOffset>162910</wp:posOffset>
          </wp:positionV>
          <wp:extent cx="329184" cy="347472"/>
          <wp:effectExtent l="0" t="0" r="0" b="0"/>
          <wp:wrapNone/>
          <wp:docPr id="1543908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2467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47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12A0" w:rsidRPr="002F2E60">
      <w:rPr>
        <w:noProof/>
        <w:color w:val="555555"/>
        <w:sz w:val="44"/>
        <w:szCs w:val="44"/>
      </w:rPr>
      <mc:AlternateContent>
        <mc:Choice Requires="wps">
          <w:drawing>
            <wp:anchor distT="45720" distB="45720" distL="114300" distR="114300" simplePos="0" relativeHeight="251633664" behindDoc="1" locked="0" layoutInCell="1" allowOverlap="1" wp14:anchorId="35A21E58" wp14:editId="2E02EAFC">
              <wp:simplePos x="0" y="0"/>
              <wp:positionH relativeFrom="column">
                <wp:posOffset>4149090</wp:posOffset>
              </wp:positionH>
              <wp:positionV relativeFrom="paragraph">
                <wp:posOffset>111431</wp:posOffset>
              </wp:positionV>
              <wp:extent cx="1371600" cy="4476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F4E944" w14:textId="646371D0" w:rsidR="002F2E60" w:rsidRDefault="00165EA2">
                          <w:r w:rsidRPr="00AC3796">
                            <w:rPr>
                              <w:color w:val="555555"/>
                              <w:position w:val="2"/>
                              <w:sz w:val="44"/>
                              <w:szCs w:val="44"/>
                            </w:rPr>
                            <w:t>Milanote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A21E5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26.7pt;margin-top:8.75pt;width:108pt;height:35.25pt;z-index:-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" filled="f" stroked="f">
              <v:textbox>
                <w:txbxContent>
                  <w:p w14:paraId="7EF4E944" w14:textId="646371D0" w:rsidR="002F2E60" w:rsidRDefault="00165EA2">
                    <w:r w:rsidRPr="00AC3796">
                      <w:rPr>
                        <w:color w:val="555555"/>
                        <w:position w:val="2"/>
                        <w:sz w:val="44"/>
                        <w:szCs w:val="44"/>
                      </w:rPr>
                      <w:t>Milanote</w:t>
                    </w:r>
                  </w:p>
                </w:txbxContent>
              </v:textbox>
            </v:shape>
          </w:pict>
        </mc:Fallback>
      </mc:AlternateContent>
    </w:r>
    <w:r w:rsidR="00FF4295">
      <w:rPr>
        <w:color w:val="555555"/>
        <w:sz w:val="44"/>
        <w:szCs w:val="44"/>
      </w:rPr>
      <w:tab/>
    </w:r>
    <w:r w:rsidR="009257D3">
      <w:rPr>
        <w:color w:val="555555"/>
        <w:sz w:val="44"/>
        <w:szCs w:val="44"/>
      </w:rPr>
      <w:tab/>
    </w:r>
  </w:p>
  <w:p w14:paraId="3F9134CD" w14:textId="12107F44" w:rsidR="00305B83" w:rsidRPr="00AC3796" w:rsidRDefault="00305B83" w:rsidP="00CD3F10">
    <w:pPr>
      <w:pStyle w:val="Header"/>
      <w:pBdr>
        <w:bottom w:val="single" w:sz="24" w:space="1" w:color="auto"/>
      </w:pBdr>
      <w:rPr>
        <w:position w:val="2"/>
      </w:rPr>
    </w:pPr>
    <w:r>
      <w:rPr>
        <w:color w:val="555555"/>
        <w:sz w:val="44"/>
        <w:szCs w:val="44"/>
      </w:rPr>
      <w:t xml:space="preserve">                                                                 </w:t>
    </w:r>
    <w:r w:rsidR="002F2E60">
      <w:rPr>
        <w:color w:val="555555"/>
        <w:sz w:val="44"/>
        <w:szCs w:val="44"/>
      </w:rPr>
      <w:t xml:space="preserve">  </w:t>
    </w:r>
    <w:r w:rsidR="00165EA2">
      <w:rPr>
        <w:color w:val="555555"/>
        <w:sz w:val="44"/>
        <w:szCs w:val="44"/>
      </w:rPr>
      <w:t xml:space="preserve">   </w:t>
    </w:r>
    <w:r w:rsidR="002F2E60">
      <w:rPr>
        <w:color w:val="555555"/>
        <w:sz w:val="44"/>
        <w:szCs w:val="4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587935">
    <w:abstractNumId w:val="8"/>
  </w:num>
  <w:num w:numId="2" w16cid:durableId="1516727042">
    <w:abstractNumId w:val="6"/>
  </w:num>
  <w:num w:numId="3" w16cid:durableId="1014261691">
    <w:abstractNumId w:val="5"/>
  </w:num>
  <w:num w:numId="4" w16cid:durableId="1859156512">
    <w:abstractNumId w:val="4"/>
  </w:num>
  <w:num w:numId="5" w16cid:durableId="2056587654">
    <w:abstractNumId w:val="7"/>
  </w:num>
  <w:num w:numId="6" w16cid:durableId="2123456278">
    <w:abstractNumId w:val="3"/>
  </w:num>
  <w:num w:numId="7" w16cid:durableId="1842232423">
    <w:abstractNumId w:val="2"/>
  </w:num>
  <w:num w:numId="8" w16cid:durableId="1382482310">
    <w:abstractNumId w:val="1"/>
  </w:num>
  <w:num w:numId="9" w16cid:durableId="1772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af4da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C1"/>
    <w:rsid w:val="00034616"/>
    <w:rsid w:val="000473E3"/>
    <w:rsid w:val="0006063C"/>
    <w:rsid w:val="000A44BD"/>
    <w:rsid w:val="000D7E0A"/>
    <w:rsid w:val="00131EE2"/>
    <w:rsid w:val="0015074B"/>
    <w:rsid w:val="00152AD4"/>
    <w:rsid w:val="00165EA2"/>
    <w:rsid w:val="001B3FE0"/>
    <w:rsid w:val="0026422A"/>
    <w:rsid w:val="0029639D"/>
    <w:rsid w:val="002F2E60"/>
    <w:rsid w:val="00305B83"/>
    <w:rsid w:val="00326F90"/>
    <w:rsid w:val="0034751B"/>
    <w:rsid w:val="003A0D35"/>
    <w:rsid w:val="004B281D"/>
    <w:rsid w:val="004E516A"/>
    <w:rsid w:val="004F0BB0"/>
    <w:rsid w:val="005842D6"/>
    <w:rsid w:val="005A6359"/>
    <w:rsid w:val="00603687"/>
    <w:rsid w:val="00655C32"/>
    <w:rsid w:val="00663BE8"/>
    <w:rsid w:val="006B7AAC"/>
    <w:rsid w:val="006C3B0E"/>
    <w:rsid w:val="00794BEB"/>
    <w:rsid w:val="007A0FCA"/>
    <w:rsid w:val="008804C2"/>
    <w:rsid w:val="008A45E3"/>
    <w:rsid w:val="009257D3"/>
    <w:rsid w:val="00995D66"/>
    <w:rsid w:val="009A3ECA"/>
    <w:rsid w:val="00A212A0"/>
    <w:rsid w:val="00A3062D"/>
    <w:rsid w:val="00A375F1"/>
    <w:rsid w:val="00A561DF"/>
    <w:rsid w:val="00A6510A"/>
    <w:rsid w:val="00A75058"/>
    <w:rsid w:val="00A82E45"/>
    <w:rsid w:val="00A90904"/>
    <w:rsid w:val="00AA1D8D"/>
    <w:rsid w:val="00AC3796"/>
    <w:rsid w:val="00AF0F51"/>
    <w:rsid w:val="00B47730"/>
    <w:rsid w:val="00B62569"/>
    <w:rsid w:val="00BC3456"/>
    <w:rsid w:val="00CB0664"/>
    <w:rsid w:val="00CD3F10"/>
    <w:rsid w:val="00CE25A6"/>
    <w:rsid w:val="00CE483D"/>
    <w:rsid w:val="00D0021B"/>
    <w:rsid w:val="00D61FF7"/>
    <w:rsid w:val="00E23CB3"/>
    <w:rsid w:val="00E24EB4"/>
    <w:rsid w:val="00E76345"/>
    <w:rsid w:val="00F31A47"/>
    <w:rsid w:val="00FA1958"/>
    <w:rsid w:val="00FC693F"/>
    <w:rsid w:val="00FE0D1A"/>
    <w:rsid w:val="00F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af4da"/>
    </o:shapedefaults>
    <o:shapelayout v:ext="edit">
      <o:idmap v:ext="edit" data="2"/>
    </o:shapelayout>
  </w:shapeDefaults>
  <w:decimalSymbol w:val="."/>
  <w:listSeparator w:val=","/>
  <w14:docId w14:val="5AB3D944"/>
  <w14:defaultImageDpi w14:val="300"/>
  <w15:docId w15:val="{88AB648B-5A13-4338-A4EA-872A6E60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F1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Aim Omar</cp:lastModifiedBy>
  <cp:revision>8</cp:revision>
  <cp:lastPrinted>2026-01-01T13:54:00Z</cp:lastPrinted>
  <dcterms:created xsi:type="dcterms:W3CDTF">2013-12-23T23:15:00Z</dcterms:created>
  <dcterms:modified xsi:type="dcterms:W3CDTF">2026-01-01T14:12:00Z</dcterms:modified>
  <cp:category/>
</cp:coreProperties>
</file>